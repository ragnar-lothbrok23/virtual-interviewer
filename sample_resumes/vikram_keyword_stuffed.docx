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Vikram Rao</w:t>
      </w:r>
    </w:p>
    <w:p>
      <w:r>
        <w:t>vikram.rao@example.com | +91 98800 55667 | Hyderabad</w:t>
      </w:r>
    </w:p>
    <w:p>
      <w:pPr>
        <w:pStyle w:val="Heading1"/>
      </w:pPr>
      <w:r>
        <w:t>Summary</w:t>
      </w:r>
    </w:p>
    <w:p>
      <w:r>
        <w:t>Motivated graduate looking for a backend developer role. Quick learner and team player.</w:t>
      </w:r>
    </w:p>
    <w:p>
      <w:pPr>
        <w:pStyle w:val="Heading1"/>
      </w:pPr>
      <w:r>
        <w:t>Skills</w:t>
      </w:r>
    </w:p>
    <w:p>
      <w:r>
        <w:t>Python, Flask, Django, REST APIs, SQL, PostgreSQL, MySQL, MongoDB, Git, GitHub, Docker, Kubernetes, AWS, Azure, GCP, Microservices, Redis, Kafka, CI/CD, Jenkins, Linux, Agile, Scrum, Machine Learning</w:t>
      </w:r>
    </w:p>
    <w:p>
      <w:pPr>
        <w:pStyle w:val="Heading1"/>
      </w:pPr>
      <w:r>
        <w:t>Education</w:t>
      </w:r>
    </w:p>
    <w:p>
      <w:r>
        <w:t>B.Sc. Computer Science, Osmania University, 2026 - CGPA 7.2</w:t>
      </w:r>
    </w:p>
    <w:p>
      <w:pPr>
        <w:pStyle w:val="Heading1"/>
      </w:pPr>
      <w:r>
        <w:t>Hobbies</w:t>
      </w:r>
    </w:p>
    <w:p>
      <w:r>
        <w:t>Cricket, reading tech blogs, travelling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