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arjun.mehta@example.com | +91 98400 11223 | Chennai</w:t>
      </w:r>
    </w:p>
    <w:p>
      <w:pPr>
        <w:pStyle w:val="Heading1"/>
      </w:pPr>
      <w:r>
        <w:t>Summary</w:t>
      </w:r>
    </w:p>
    <w:p>
      <w:r>
        <w:t>Final-year Computer Science student who builds backend services in Python. Comfortable designing REST APIs, relational databases and containerised deployments.</w:t>
      </w:r>
    </w:p>
    <w:p>
      <w:pPr>
        <w:pStyle w:val="Heading1"/>
      </w:pPr>
      <w:r>
        <w:t>Skills</w:t>
      </w:r>
    </w:p>
    <w:p>
      <w:r>
        <w:t>Python, Flask, Django REST Framework, PostgreSQL, MySQL, SQLAlchemy, Docker, Git, GitHub Actions, Linux, Postman, pytest</w:t>
      </w:r>
    </w:p>
    <w:p>
      <w:pPr>
        <w:pStyle w:val="Heading1"/>
      </w:pPr>
      <w:r>
        <w:t>Experience</w:t>
      </w:r>
    </w:p>
    <w:p>
      <w:r>
        <w:t>Backend Developer Intern, Zentrix Software, Chennai (Jan 2026 - Jun 2026)</w:t>
      </w:r>
    </w:p>
    <w:p>
      <w:r>
        <w:t>- Built 14 REST API endpoints in Flask for an inventory management product used by 30 retail stores</w:t>
      </w:r>
    </w:p>
    <w:p>
      <w:r>
        <w:t>- Optimised slow PostgreSQL queries with indexes, cutting report load time from 6s to 0.8s</w:t>
      </w:r>
    </w:p>
    <w:p>
      <w:r>
        <w:t>- Containerised services with Docker and set up CI tests with GitHub Actions</w:t>
      </w:r>
    </w:p>
    <w:p>
      <w:pPr>
        <w:pStyle w:val="Heading1"/>
      </w:pPr>
      <w:r>
        <w:t>Projects</w:t>
      </w:r>
    </w:p>
    <w:p>
      <w:r>
        <w:t>Campus Event Booking API - Flask, PostgreSQL, JWT authentication, deployed with Docker on Render</w:t>
      </w:r>
    </w:p>
    <w:p>
      <w:r>
        <w:t>URL Shortener - Django REST Framework with Redis caching and rate limiting</w:t>
      </w:r>
    </w:p>
    <w:p>
      <w:pPr>
        <w:pStyle w:val="Heading1"/>
      </w:pPr>
      <w:r>
        <w:t>Education</w:t>
      </w:r>
    </w:p>
    <w:p>
      <w:r>
        <w:t>B.E. Computer Science and Engineering, Anna University, 2026 - CGPA 8.4</w:t>
      </w:r>
    </w:p>
    <w:p>
      <w:pPr>
        <w:pStyle w:val="Heading1"/>
      </w:pPr>
      <w:r>
        <w:t>Certifications</w:t>
      </w:r>
    </w:p>
    <w:p>
      <w:r>
        <w:t>Python for Everybody (Coursera)</w:t>
      </w:r>
    </w:p>
    <w:p>
      <w:r>
        <w:t>Docker Essentials (IBM)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